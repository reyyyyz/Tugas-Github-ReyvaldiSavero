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Instrumen Game Testing - Limbah Legacy</w:t>
      </w:r>
    </w:p>
    <w:p>
      <w:r>
        <w:t>Proyek Game 3D oleh Vibe Black Team</w:t>
        <w:br/>
        <w:t>Judul Game: Limbah Legacy</w:t>
        <w:br/>
        <w:t>Genre: 3D Exploration, Simulation</w:t>
        <w:br/>
        <w:t>Platform: PC</w:t>
        <w:br/>
        <w:t>Tujuan Testing: Fungsional, Edukasi, dan Performa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Case ID</w:t>
            </w:r>
          </w:p>
        </w:tc>
        <w:tc>
          <w:tcPr>
            <w:tcW w:type="dxa" w:w="1080"/>
          </w:tcPr>
          <w:p>
            <w:r>
              <w:t>Test Scenario (High/Low Level)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Status (Pass/Fail)</w:t>
            </w:r>
          </w:p>
        </w:tc>
      </w:tr>
      <w:tr>
        <w:tc>
          <w:tcPr>
            <w:tcW w:type="dxa" w:w="1080"/>
          </w:tcPr>
          <w:p>
            <w:r>
              <w:t>TC_LL_001</w:t>
            </w:r>
          </w:p>
        </w:tc>
        <w:tc>
          <w:tcPr>
            <w:tcW w:type="dxa" w:w="1080"/>
          </w:tcPr>
          <w:p>
            <w:r>
              <w:t>High Level - Verifikasi sistem gerak karakter di area 3D</w:t>
            </w:r>
          </w:p>
        </w:tc>
        <w:tc>
          <w:tcPr>
            <w:tcW w:type="dxa" w:w="1080"/>
          </w:tcPr>
          <w:p>
            <w:r>
              <w:t>Karakter robot berada di area awal</w:t>
            </w:r>
          </w:p>
        </w:tc>
        <w:tc>
          <w:tcPr>
            <w:tcW w:type="dxa" w:w="1080"/>
          </w:tcPr>
          <w:p>
            <w:r>
              <w:t>1. Tekan tombol W, A, S, D.</w:t>
              <w:br/>
              <w:t>2. Amati pergerakan karakter.</w:t>
              <w:br/>
              <w:t>3. Uji collision dengan lingkungan.</w:t>
            </w:r>
          </w:p>
        </w:tc>
        <w:tc>
          <w:tcPr>
            <w:tcW w:type="dxa" w:w="1080"/>
          </w:tcPr>
          <w:p>
            <w:r>
              <w:t>Input keyboard (WASD)</w:t>
            </w:r>
          </w:p>
        </w:tc>
        <w:tc>
          <w:tcPr>
            <w:tcW w:type="dxa" w:w="1080"/>
          </w:tcPr>
          <w:p>
            <w:r>
              <w:t>Karakter bergerak dengan lancar tanpa menembus objek atau jatuh dari area.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TC_LL_002</w:t>
            </w:r>
          </w:p>
        </w:tc>
        <w:tc>
          <w:tcPr>
            <w:tcW w:type="dxa" w:w="1080"/>
          </w:tcPr>
          <w:p>
            <w:r>
              <w:t>High Level - Verifikasi mini-game sorting puzzle berjalan sesuai kategori sampah</w:t>
            </w:r>
          </w:p>
        </w:tc>
        <w:tc>
          <w:tcPr>
            <w:tcW w:type="dxa" w:w="1080"/>
          </w:tcPr>
          <w:p>
            <w:r>
              <w:t>Pemain berada dalam sesi sorting puzzle</w:t>
            </w:r>
          </w:p>
        </w:tc>
        <w:tc>
          <w:tcPr>
            <w:tcW w:type="dxa" w:w="1080"/>
          </w:tcPr>
          <w:p>
            <w:r>
              <w:t>1. Ambil sampah dari conveyor.</w:t>
              <w:br/>
              <w:t>2. Seret ke tempat sampah sesuai jenis (Organik, Anorganik, B3).</w:t>
              <w:br/>
              <w:t>3. Lihat hasil dan skor.</w:t>
            </w:r>
          </w:p>
        </w:tc>
        <w:tc>
          <w:tcPr>
            <w:tcW w:type="dxa" w:w="1080"/>
          </w:tcPr>
          <w:p>
            <w:r>
              <w:t>Model sampah 3D dari tiga kategori</w:t>
            </w:r>
          </w:p>
        </w:tc>
        <w:tc>
          <w:tcPr>
            <w:tcW w:type="dxa" w:w="1080"/>
          </w:tcPr>
          <w:p>
            <w:r>
              <w:t>Sampah masuk ke kategori benar, skor meningkat, dan timer berkurang sesuai waktu.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TC_LL_003</w:t>
            </w:r>
          </w:p>
        </w:tc>
        <w:tc>
          <w:tcPr>
            <w:tcW w:type="dxa" w:w="1080"/>
          </w:tcPr>
          <w:p>
            <w:r>
              <w:t>High Level - Verifikasi pemain menerima reward setelah misi selesai</w:t>
            </w:r>
          </w:p>
        </w:tc>
        <w:tc>
          <w:tcPr>
            <w:tcW w:type="dxa" w:w="1080"/>
          </w:tcPr>
          <w:p>
            <w:r>
              <w:t>Pemain menyelesaikan misi pembersihan area</w:t>
            </w:r>
          </w:p>
        </w:tc>
        <w:tc>
          <w:tcPr>
            <w:tcW w:type="dxa" w:w="1080"/>
          </w:tcPr>
          <w:p>
            <w:r>
              <w:t>1. Selesaikan pembersihan area.</w:t>
              <w:br/>
              <w:t>2. Lihat perolehan koin dan poin lingkungan di HUD.</w:t>
            </w:r>
          </w:p>
        </w:tc>
        <w:tc>
          <w:tcPr>
            <w:tcW w:type="dxa" w:w="1080"/>
          </w:tcPr>
          <w:p>
            <w:r>
              <w:t>Poin Lingkungan = +10 per misi</w:t>
            </w:r>
          </w:p>
        </w:tc>
        <w:tc>
          <w:tcPr>
            <w:tcW w:type="dxa" w:w="1080"/>
          </w:tcPr>
          <w:p>
            <w:r>
              <w:t>Koin dan poin lingkungan bertambah sesuai hasil misi.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TC_LL_004</w:t>
            </w:r>
          </w:p>
        </w:tc>
        <w:tc>
          <w:tcPr>
            <w:tcW w:type="dxa" w:w="1080"/>
          </w:tcPr>
          <w:p>
            <w:r>
              <w:t>High Level - Verifikasi fitur upgrade pada stasiun daur ulang</w:t>
            </w:r>
          </w:p>
        </w:tc>
        <w:tc>
          <w:tcPr>
            <w:tcW w:type="dxa" w:w="1080"/>
          </w:tcPr>
          <w:p>
            <w:r>
              <w:t>Pemain memiliki cukup koin dan telah membuka stasiun daur ulang</w:t>
            </w:r>
          </w:p>
        </w:tc>
        <w:tc>
          <w:tcPr>
            <w:tcW w:type="dxa" w:w="1080"/>
          </w:tcPr>
          <w:p>
            <w:r>
              <w:t>1. Buka menu stasiun daur ulang.</w:t>
              <w:br/>
              <w:t>2. Pilih alat/mesin untuk upgrade.</w:t>
              <w:br/>
              <w:t>3. Tekan tombol upgrade.</w:t>
            </w:r>
          </w:p>
        </w:tc>
        <w:tc>
          <w:tcPr>
            <w:tcW w:type="dxa" w:w="1080"/>
          </w:tcPr>
          <w:p>
            <w:r>
              <w:t>Koin = 500, Mesin Daur Ulang Level 1</w:t>
            </w:r>
          </w:p>
        </w:tc>
        <w:tc>
          <w:tcPr>
            <w:tcW w:type="dxa" w:w="1080"/>
          </w:tcPr>
          <w:p>
            <w:r>
              <w:t>Upgrade berhasil, mesin meningkat ke level berikutnya dan efisiensi meningkat.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TC_LL_005</w:t>
            </w:r>
          </w:p>
        </w:tc>
        <w:tc>
          <w:tcPr>
            <w:tcW w:type="dxa" w:w="1080"/>
          </w:tcPr>
          <w:p>
            <w:r>
              <w:t>High Level - Verifikasi NPC memberikan misi dengan benar</w:t>
            </w:r>
          </w:p>
        </w:tc>
        <w:tc>
          <w:tcPr>
            <w:tcW w:type="dxa" w:w="1080"/>
          </w:tcPr>
          <w:p>
            <w:r>
              <w:t>NPC aktif di area peta</w:t>
            </w:r>
          </w:p>
        </w:tc>
        <w:tc>
          <w:tcPr>
            <w:tcW w:type="dxa" w:w="1080"/>
          </w:tcPr>
          <w:p>
            <w:r>
              <w:t>1. Dekati NPC.</w:t>
              <w:br/>
              <w:t>2. Interaksi menggunakan tombol E.</w:t>
              <w:br/>
              <w:t>3. Baca misi yang diberikan.</w:t>
            </w:r>
          </w:p>
        </w:tc>
        <w:tc>
          <w:tcPr>
            <w:tcW w:type="dxa" w:w="1080"/>
          </w:tcPr>
          <w:p>
            <w:r>
              <w:t>NPC ‘Eco Mentor’ dengan dialog misi</w:t>
            </w:r>
          </w:p>
        </w:tc>
        <w:tc>
          <w:tcPr>
            <w:tcW w:type="dxa" w:w="1080"/>
          </w:tcPr>
          <w:p>
            <w:r>
              <w:t>Dialog misi muncul, dan misi baru ditambahkan ke daftar pemain.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TC_LL_006</w:t>
            </w:r>
          </w:p>
        </w:tc>
        <w:tc>
          <w:tcPr>
            <w:tcW w:type="dxa" w:w="1080"/>
          </w:tcPr>
          <w:p>
            <w:r>
              <w:t>Low Level - Verifikasi AI NPC dapat berjalan ke posisi target tanpa menabrak objek</w:t>
            </w:r>
          </w:p>
        </w:tc>
        <w:tc>
          <w:tcPr>
            <w:tcW w:type="dxa" w:w="1080"/>
          </w:tcPr>
          <w:p>
            <w:r>
              <w:t>NPC, target, dan rintangan aktif di peta</w:t>
            </w:r>
          </w:p>
        </w:tc>
        <w:tc>
          <w:tcPr>
            <w:tcW w:type="dxa" w:w="1080"/>
          </w:tcPr>
          <w:p>
            <w:r>
              <w:t>1. Jalankan game.</w:t>
              <w:br/>
              <w:t>2. Amati pergerakan NPC menuju target.</w:t>
              <w:br/>
              <w:t>3. Pastikan NPC tidak menabrak objek.</w:t>
            </w:r>
          </w:p>
        </w:tc>
        <w:tc>
          <w:tcPr>
            <w:tcW w:type="dxa" w:w="1080"/>
          </w:tcPr>
          <w:p>
            <w:r>
              <w:t>Posisi NPC (x1,y1), target (x2,y2), rintangan (x3,y3)</w:t>
            </w:r>
          </w:p>
        </w:tc>
        <w:tc>
          <w:tcPr>
            <w:tcW w:type="dxa" w:w="1080"/>
          </w:tcPr>
          <w:p>
            <w:r>
              <w:t>NPC berjalan menghindari rintangan dan mencapai target dengan benar.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TC_LL_007</w:t>
            </w:r>
          </w:p>
        </w:tc>
        <w:tc>
          <w:tcPr>
            <w:tcW w:type="dxa" w:w="1080"/>
          </w:tcPr>
          <w:p>
            <w:r>
              <w:t>Low Level - Verifikasi tampilan HUD persentase kebersihan area</w:t>
            </w:r>
          </w:p>
        </w:tc>
        <w:tc>
          <w:tcPr>
            <w:tcW w:type="dxa" w:w="1080"/>
          </w:tcPr>
          <w:p>
            <w:r>
              <w:t>Area pembersihan telah dimulai</w:t>
            </w:r>
          </w:p>
        </w:tc>
        <w:tc>
          <w:tcPr>
            <w:tcW w:type="dxa" w:w="1080"/>
          </w:tcPr>
          <w:p>
            <w:r>
              <w:t>1. Bersihkan sampah di area.</w:t>
              <w:br/>
              <w:t>2. Lihat perubahan nilai % Cleaned pada HUD.</w:t>
            </w:r>
          </w:p>
        </w:tc>
        <w:tc>
          <w:tcPr>
            <w:tcW w:type="dxa" w:w="1080"/>
          </w:tcPr>
          <w:p>
            <w:r>
              <w:t>Nilai awal = 0%, tambah 10% setiap 10 objek dibersihkan</w:t>
            </w:r>
          </w:p>
        </w:tc>
        <w:tc>
          <w:tcPr>
            <w:tcW w:type="dxa" w:w="1080"/>
          </w:tcPr>
          <w:p>
            <w:r>
              <w:t>HUD menampilkan progres kebersihan yang sesuai dengan jumlah sampah yang dibersihkan.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TC_LL_008</w:t>
            </w:r>
          </w:p>
        </w:tc>
        <w:tc>
          <w:tcPr>
            <w:tcW w:type="dxa" w:w="1080"/>
          </w:tcPr>
          <w:p>
            <w:r>
              <w:t>Low Level - Verifikasi sistem penalti saat pemain salah memilah sampah</w:t>
            </w:r>
          </w:p>
        </w:tc>
        <w:tc>
          <w:tcPr>
            <w:tcW w:type="dxa" w:w="1080"/>
          </w:tcPr>
          <w:p>
            <w:r>
              <w:t>Sorting puzzle aktif</w:t>
            </w:r>
          </w:p>
        </w:tc>
        <w:tc>
          <w:tcPr>
            <w:tcW w:type="dxa" w:w="1080"/>
          </w:tcPr>
          <w:p>
            <w:r>
              <w:t>1. Masukkan sampah ke tempat yang salah.</w:t>
              <w:br/>
              <w:t>2. Lihat skor atau pesan feedback.</w:t>
            </w:r>
          </w:p>
        </w:tc>
        <w:tc>
          <w:tcPr>
            <w:tcW w:type="dxa" w:w="1080"/>
          </w:tcPr>
          <w:p>
            <w:r>
              <w:t>Sampah B3 dimasukkan ke tempat organik</w:t>
            </w:r>
          </w:p>
        </w:tc>
        <w:tc>
          <w:tcPr>
            <w:tcW w:type="dxa" w:w="1080"/>
          </w:tcPr>
          <w:p>
            <w:r>
              <w:t>Skor berkurang dan muncul pesan edukatif ‘Sampah B3 harus dibuang di tempat khusus!’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TC_LL_009</w:t>
            </w:r>
          </w:p>
        </w:tc>
        <w:tc>
          <w:tcPr>
            <w:tcW w:type="dxa" w:w="1080"/>
          </w:tcPr>
          <w:p>
            <w:r>
              <w:t>High Level - Verifikasi performa game tetap stabil saat area penuh objek</w:t>
            </w:r>
          </w:p>
        </w:tc>
        <w:tc>
          <w:tcPr>
            <w:tcW w:type="dxa" w:w="1080"/>
          </w:tcPr>
          <w:p>
            <w:r>
              <w:t>Scene area penuh objek 3D aktif</w:t>
            </w:r>
          </w:p>
        </w:tc>
        <w:tc>
          <w:tcPr>
            <w:tcW w:type="dxa" w:w="1080"/>
          </w:tcPr>
          <w:p>
            <w:r>
              <w:t>1. Jalankan game selama 5 menit.</w:t>
              <w:br/>
              <w:t>2. Amati FPS di scene padat objek.</w:t>
            </w:r>
          </w:p>
        </w:tc>
        <w:tc>
          <w:tcPr>
            <w:tcW w:type="dxa" w:w="1080"/>
          </w:tcPr>
          <w:p>
            <w:r>
              <w:t>Area padat: 200 objek sampah, 3 NPC aktif</w:t>
            </w:r>
          </w:p>
        </w:tc>
        <w:tc>
          <w:tcPr>
            <w:tcW w:type="dxa" w:w="1080"/>
          </w:tcPr>
          <w:p>
            <w:r>
              <w:t>FPS tidak turun di bawah 30 fps, tidak ada stutter berat.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TC_LL_010</w:t>
            </w:r>
          </w:p>
        </w:tc>
        <w:tc>
          <w:tcPr>
            <w:tcW w:type="dxa" w:w="1080"/>
          </w:tcPr>
          <w:p>
            <w:r>
              <w:t>High Level - Verifikasi sistem memberikan feedback edukatif setelah sukses memilah sampah</w:t>
            </w:r>
          </w:p>
        </w:tc>
        <w:tc>
          <w:tcPr>
            <w:tcW w:type="dxa" w:w="1080"/>
          </w:tcPr>
          <w:p>
            <w:r>
              <w:t>Sorting puzzle selesai dengan akurasi ≥ 80%</w:t>
            </w:r>
          </w:p>
        </w:tc>
        <w:tc>
          <w:tcPr>
            <w:tcW w:type="dxa" w:w="1080"/>
          </w:tcPr>
          <w:p>
            <w:r>
              <w:t>1. Selesaikan puzzle dengan benar.</w:t>
              <w:br/>
              <w:t>2. Lihat pesan akhir level.</w:t>
            </w:r>
          </w:p>
        </w:tc>
        <w:tc>
          <w:tcPr>
            <w:tcW w:type="dxa" w:w="1080"/>
          </w:tcPr>
          <w:p>
            <w:r>
              <w:t>Akurasi = 90%</w:t>
            </w:r>
          </w:p>
        </w:tc>
        <w:tc>
          <w:tcPr>
            <w:tcW w:type="dxa" w:w="1080"/>
          </w:tcPr>
          <w:p>
            <w:r>
              <w:t>Pesan muncul: ‘Kerja bagus! Kamu telah membantu menjaga bumi tetap bersih!’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